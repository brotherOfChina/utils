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144741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741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41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